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5040"/>
        <w:gridCol w:w="5040"/>
      </w:tblGrid>
      <w:tr w:rsidR="00CA27EF" w14:paraId="2B35A626" w14:textId="77777777">
        <w:trPr>
          <w:tblHeader/>
          <w:jc w:val="center"/>
        </w:trPr>
        <w:tc>
          <w:tcPr>
            <w:tcW w:w="5040" w:type="dxa"/>
            <w:shd w:val="clear" w:color="auto" w:fill="1F4E79"/>
          </w:tcPr>
          <w:p w14:paraId="77EB1F40" w14:textId="77777777" w:rsidR="00CA27EF" w:rsidRDefault="00000000">
            <w:pPr>
              <w:spacing w:after="0"/>
            </w:pPr>
            <w:r>
              <w:rPr>
                <w:b/>
                <w:color w:val="FFFFFF"/>
                <w:sz w:val="30"/>
              </w:rPr>
              <w:t>BÁO CÁO TUẦN / MENTOR MEETING</w:t>
            </w:r>
          </w:p>
        </w:tc>
        <w:tc>
          <w:tcPr>
            <w:tcW w:w="5040" w:type="dxa"/>
            <w:shd w:val="clear" w:color="auto" w:fill="1F4E79"/>
          </w:tcPr>
          <w:p w14:paraId="121ADA4E" w14:textId="56FD399C" w:rsidR="00CA27EF" w:rsidRDefault="00000000">
            <w:pPr>
              <w:spacing w:after="0"/>
              <w:jc w:val="right"/>
            </w:pPr>
            <w:r>
              <w:rPr>
                <w:b/>
                <w:color w:val="FFFFFF"/>
                <w:sz w:val="22"/>
              </w:rPr>
              <w:t xml:space="preserve">Dự án: </w:t>
            </w:r>
            <w:r w:rsidR="008E024C">
              <w:rPr>
                <w:b/>
                <w:color w:val="FFFFFF"/>
                <w:sz w:val="22"/>
              </w:rPr>
              <w:t>Meeting Semantic Search</w:t>
            </w:r>
          </w:p>
        </w:tc>
      </w:tr>
    </w:tbl>
    <w:p w14:paraId="4433C20B" w14:textId="77777777" w:rsidR="00CA27EF" w:rsidRDefault="00000000">
      <w:pPr>
        <w:spacing w:after="160"/>
        <w:jc w:val="center"/>
      </w:pPr>
      <w:r>
        <w:rPr>
          <w:b/>
          <w:color w:val="1F4E79"/>
          <w:sz w:val="28"/>
        </w:rPr>
        <w:t>Semantic Search real-time cho meeting minutes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520"/>
        <w:gridCol w:w="2520"/>
        <w:gridCol w:w="2520"/>
        <w:gridCol w:w="2520"/>
      </w:tblGrid>
      <w:tr w:rsidR="00CA27EF" w14:paraId="52834B3B" w14:textId="77777777">
        <w:trPr>
          <w:tblHeader/>
          <w:jc w:val="center"/>
        </w:trPr>
        <w:tc>
          <w:tcPr>
            <w:tcW w:w="2520" w:type="dxa"/>
            <w:shd w:val="clear" w:color="auto" w:fill="F2F2F2"/>
          </w:tcPr>
          <w:p w14:paraId="10A7E95B" w14:textId="77777777" w:rsidR="00CA27EF" w:rsidRDefault="00000000">
            <w:r>
              <w:rPr>
                <w:b/>
                <w:color w:val="222222"/>
                <w:sz w:val="20"/>
              </w:rPr>
              <w:t>Tuần</w:t>
            </w:r>
          </w:p>
        </w:tc>
        <w:tc>
          <w:tcPr>
            <w:tcW w:w="2520" w:type="dxa"/>
            <w:shd w:val="clear" w:color="auto" w:fill="FFFFFF"/>
          </w:tcPr>
          <w:p w14:paraId="14AFF4DE" w14:textId="6462E6C9" w:rsidR="00CA27EF" w:rsidRDefault="008D7DD4">
            <w:r>
              <w:rPr>
                <w:color w:val="222222"/>
                <w:sz w:val="20"/>
              </w:rPr>
              <w:t>1</w:t>
            </w:r>
          </w:p>
        </w:tc>
        <w:tc>
          <w:tcPr>
            <w:tcW w:w="2520" w:type="dxa"/>
            <w:shd w:val="clear" w:color="auto" w:fill="F2F2F2"/>
          </w:tcPr>
          <w:p w14:paraId="3D51B3F4" w14:textId="77777777" w:rsidR="00CA27EF" w:rsidRDefault="00000000">
            <w:r>
              <w:rPr>
                <w:b/>
                <w:color w:val="222222"/>
                <w:sz w:val="20"/>
              </w:rPr>
              <w:t>Ngày họp</w:t>
            </w:r>
          </w:p>
        </w:tc>
        <w:tc>
          <w:tcPr>
            <w:tcW w:w="2520" w:type="dxa"/>
            <w:shd w:val="clear" w:color="auto" w:fill="FFFFFF"/>
          </w:tcPr>
          <w:p w14:paraId="0271602D" w14:textId="413C868F" w:rsidR="00CA27EF" w:rsidRDefault="00CA27EF"/>
        </w:tc>
      </w:tr>
      <w:tr w:rsidR="00CA27EF" w14:paraId="72CCD7D3" w14:textId="77777777">
        <w:trPr>
          <w:jc w:val="center"/>
        </w:trPr>
        <w:tc>
          <w:tcPr>
            <w:tcW w:w="2520" w:type="dxa"/>
            <w:shd w:val="clear" w:color="auto" w:fill="F2F2F2"/>
          </w:tcPr>
          <w:p w14:paraId="11E9E8B6" w14:textId="77777777" w:rsidR="00CA27EF" w:rsidRDefault="00000000">
            <w:r>
              <w:rPr>
                <w:b/>
                <w:color w:val="222222"/>
                <w:sz w:val="20"/>
              </w:rPr>
              <w:t>Người thực hiện</w:t>
            </w:r>
          </w:p>
        </w:tc>
        <w:tc>
          <w:tcPr>
            <w:tcW w:w="2520" w:type="dxa"/>
            <w:shd w:val="clear" w:color="auto" w:fill="FFFFFF"/>
          </w:tcPr>
          <w:p w14:paraId="5591432A" w14:textId="23994835" w:rsidR="00CA27EF" w:rsidRDefault="008D7DD4" w:rsidP="008D7DD4">
            <w:pPr>
              <w:ind w:left="2160" w:hanging="2160"/>
            </w:pPr>
            <w:r>
              <w:rPr>
                <w:color w:val="222222"/>
                <w:sz w:val="20"/>
              </w:rPr>
              <w:t>Nguyễn Đôn Đức</w:t>
            </w:r>
          </w:p>
        </w:tc>
        <w:tc>
          <w:tcPr>
            <w:tcW w:w="2520" w:type="dxa"/>
            <w:shd w:val="clear" w:color="auto" w:fill="F2F2F2"/>
          </w:tcPr>
          <w:p w14:paraId="40CA932D" w14:textId="77777777" w:rsidR="00CA27EF" w:rsidRDefault="00000000">
            <w:r>
              <w:rPr>
                <w:b/>
                <w:color w:val="222222"/>
                <w:sz w:val="20"/>
              </w:rPr>
              <w:t>Mentor</w:t>
            </w:r>
          </w:p>
        </w:tc>
        <w:tc>
          <w:tcPr>
            <w:tcW w:w="2520" w:type="dxa"/>
            <w:shd w:val="clear" w:color="auto" w:fill="FFFFFF"/>
          </w:tcPr>
          <w:p w14:paraId="367CF4EC" w14:textId="77777777" w:rsidR="00CA27EF" w:rsidRDefault="00000000">
            <w:r>
              <w:rPr>
                <w:color w:val="222222"/>
                <w:sz w:val="20"/>
              </w:rPr>
              <w:t>Nguyễn Quốc Sinh</w:t>
            </w:r>
          </w:p>
        </w:tc>
      </w:tr>
      <w:tr w:rsidR="00CA27EF" w14:paraId="03341EC7" w14:textId="77777777">
        <w:trPr>
          <w:jc w:val="center"/>
        </w:trPr>
        <w:tc>
          <w:tcPr>
            <w:tcW w:w="2520" w:type="dxa"/>
            <w:shd w:val="clear" w:color="auto" w:fill="F2F2F2"/>
          </w:tcPr>
          <w:p w14:paraId="3780AE8B" w14:textId="77777777" w:rsidR="00CA27EF" w:rsidRDefault="00000000">
            <w:r>
              <w:rPr>
                <w:b/>
                <w:color w:val="222222"/>
                <w:sz w:val="20"/>
              </w:rPr>
              <w:t>Thông tin mentor / đơn vị</w:t>
            </w:r>
          </w:p>
        </w:tc>
        <w:tc>
          <w:tcPr>
            <w:tcW w:w="2520" w:type="dxa"/>
            <w:shd w:val="clear" w:color="auto" w:fill="FFFFFF"/>
          </w:tcPr>
          <w:p w14:paraId="5EB4CBC2" w14:textId="77777777" w:rsidR="00CA27EF" w:rsidRDefault="00000000">
            <w:r>
              <w:rPr>
                <w:color w:val="222222"/>
                <w:sz w:val="20"/>
              </w:rPr>
              <w:t>VTS | sinhnq3@viettel.com.vn | 0362825192</w:t>
            </w:r>
          </w:p>
        </w:tc>
        <w:tc>
          <w:tcPr>
            <w:tcW w:w="2520" w:type="dxa"/>
            <w:shd w:val="clear" w:color="auto" w:fill="F2F2F2"/>
          </w:tcPr>
          <w:p w14:paraId="58F9B355" w14:textId="77777777" w:rsidR="00CA27EF" w:rsidRDefault="00000000">
            <w:r>
              <w:rPr>
                <w:b/>
                <w:color w:val="222222"/>
                <w:sz w:val="20"/>
              </w:rPr>
              <w:t>Tài liệu nền</w:t>
            </w:r>
          </w:p>
        </w:tc>
        <w:tc>
          <w:tcPr>
            <w:tcW w:w="2520" w:type="dxa"/>
            <w:shd w:val="clear" w:color="auto" w:fill="FFFFFF"/>
          </w:tcPr>
          <w:p w14:paraId="7E61A642" w14:textId="77777777" w:rsidR="00CA27EF" w:rsidRDefault="00000000">
            <w:r>
              <w:rPr>
                <w:color w:val="222222"/>
                <w:sz w:val="20"/>
              </w:rPr>
              <w:t>debai.md</w:t>
            </w:r>
          </w:p>
        </w:tc>
      </w:tr>
      <w:tr w:rsidR="00CA27EF" w14:paraId="69295079" w14:textId="77777777">
        <w:trPr>
          <w:jc w:val="center"/>
        </w:trPr>
        <w:tc>
          <w:tcPr>
            <w:tcW w:w="2520" w:type="dxa"/>
            <w:shd w:val="clear" w:color="auto" w:fill="F2F2F2"/>
          </w:tcPr>
          <w:p w14:paraId="018D61E2" w14:textId="77777777" w:rsidR="00CA27EF" w:rsidRDefault="00000000">
            <w:r>
              <w:rPr>
                <w:b/>
                <w:color w:val="222222"/>
                <w:sz w:val="20"/>
              </w:rPr>
              <w:t>Mục tiêu tuần</w:t>
            </w:r>
          </w:p>
        </w:tc>
        <w:tc>
          <w:tcPr>
            <w:tcW w:w="2520" w:type="dxa"/>
            <w:shd w:val="clear" w:color="auto" w:fill="FFFFFF"/>
          </w:tcPr>
          <w:p w14:paraId="27F0C750" w14:textId="77777777" w:rsidR="00CA27EF" w:rsidRDefault="00000000">
            <w:r>
              <w:rPr>
                <w:color w:val="222222"/>
                <w:sz w:val="20"/>
              </w:rPr>
              <w:t>Brainstorm và chốt scope đề bài</w:t>
            </w:r>
          </w:p>
        </w:tc>
        <w:tc>
          <w:tcPr>
            <w:tcW w:w="2520" w:type="dxa"/>
            <w:shd w:val="clear" w:color="auto" w:fill="F2F2F2"/>
          </w:tcPr>
          <w:p w14:paraId="5B1B18FA" w14:textId="77777777" w:rsidR="00CA27EF" w:rsidRDefault="00000000">
            <w:r>
              <w:rPr>
                <w:b/>
                <w:color w:val="222222"/>
                <w:sz w:val="20"/>
              </w:rPr>
              <w:t>Trạng thái</w:t>
            </w:r>
          </w:p>
        </w:tc>
        <w:tc>
          <w:tcPr>
            <w:tcW w:w="2520" w:type="dxa"/>
            <w:shd w:val="clear" w:color="auto" w:fill="FFFFFF"/>
          </w:tcPr>
          <w:p w14:paraId="399A2279" w14:textId="77777777" w:rsidR="00CA27EF" w:rsidRDefault="00000000">
            <w:r>
              <w:rPr>
                <w:color w:val="222222"/>
                <w:sz w:val="20"/>
              </w:rPr>
              <w:t>Đang xác nhận yêu cầu</w:t>
            </w:r>
          </w:p>
        </w:tc>
      </w:tr>
      <w:tr w:rsidR="00CA27EF" w14:paraId="787A7849" w14:textId="77777777">
        <w:trPr>
          <w:jc w:val="center"/>
        </w:trPr>
        <w:tc>
          <w:tcPr>
            <w:tcW w:w="2520" w:type="dxa"/>
            <w:shd w:val="clear" w:color="auto" w:fill="F2F2F2"/>
          </w:tcPr>
          <w:p w14:paraId="71012DF6" w14:textId="77777777" w:rsidR="00CA27EF" w:rsidRDefault="00000000">
            <w:r>
              <w:rPr>
                <w:b/>
                <w:color w:val="222222"/>
                <w:sz w:val="20"/>
              </w:rPr>
              <w:t>Phiên bản</w:t>
            </w:r>
          </w:p>
        </w:tc>
        <w:tc>
          <w:tcPr>
            <w:tcW w:w="2520" w:type="dxa"/>
            <w:shd w:val="clear" w:color="auto" w:fill="FFFFFF"/>
          </w:tcPr>
          <w:p w14:paraId="554D27CF" w14:textId="77777777" w:rsidR="00CA27EF" w:rsidRDefault="00000000">
            <w:r>
              <w:rPr>
                <w:color w:val="222222"/>
                <w:sz w:val="20"/>
              </w:rPr>
              <w:t>v2.0</w:t>
            </w:r>
          </w:p>
        </w:tc>
        <w:tc>
          <w:tcPr>
            <w:tcW w:w="2520" w:type="dxa"/>
            <w:shd w:val="clear" w:color="auto" w:fill="F2F2F2"/>
          </w:tcPr>
          <w:p w14:paraId="0BFD0A57" w14:textId="77777777" w:rsidR="00CA27EF" w:rsidRDefault="00000000">
            <w:r>
              <w:rPr>
                <w:b/>
                <w:color w:val="222222"/>
                <w:sz w:val="20"/>
              </w:rPr>
              <w:t>Repository</w:t>
            </w:r>
          </w:p>
        </w:tc>
        <w:tc>
          <w:tcPr>
            <w:tcW w:w="2520" w:type="dxa"/>
            <w:shd w:val="clear" w:color="auto" w:fill="FFFFFF"/>
          </w:tcPr>
          <w:p w14:paraId="058272CB" w14:textId="0C1E1B11" w:rsidR="00CA27EF" w:rsidRPr="008D7DD4" w:rsidRDefault="008D7DD4">
            <w:pPr>
              <w:rPr>
                <w:b/>
                <w:sz w:val="20"/>
                <w:szCs w:val="20"/>
              </w:rPr>
            </w:pPr>
            <w:hyperlink r:id="rId8" w:history="1">
              <w:r w:rsidRPr="008D7DD4">
                <w:rPr>
                  <w:rStyle w:val="Hyperlink"/>
                  <w:b/>
                  <w:sz w:val="20"/>
                  <w:szCs w:val="20"/>
                </w:rPr>
                <w:t>link</w:t>
              </w:r>
            </w:hyperlink>
          </w:p>
        </w:tc>
      </w:tr>
    </w:tbl>
    <w:p w14:paraId="0D657E9C" w14:textId="77777777" w:rsidR="00CA27EF" w:rsidRDefault="00000000">
      <w:pPr>
        <w:spacing w:before="160" w:after="80"/>
      </w:pPr>
      <w:r>
        <w:rPr>
          <w:b/>
          <w:color w:val="1F4E79"/>
          <w:sz w:val="26"/>
        </w:rPr>
        <w:t>1. Tóm tắt mục tiêu tuần</w:t>
      </w:r>
    </w:p>
    <w:p w14:paraId="09B6E457" w14:textId="3C935A5A" w:rsidR="00CA27EF" w:rsidRDefault="00000000">
      <w:pPr>
        <w:spacing w:after="80" w:line="259" w:lineRule="auto"/>
      </w:pPr>
      <w:r>
        <w:t>Mục tiêu là xác nhận cách hiểu đề bài trước khi triển khai sâu. Trọng tâm là làm rõ phạm vi hệ thống Semantic Search real-time cho meeting minutes, vai trò của metadata, cách hiểu prompt-based search, yêu cầu đánh giá, và mức độ demo cần đạt.</w:t>
      </w:r>
    </w:p>
    <w:p w14:paraId="4862A3E3" w14:textId="77777777" w:rsidR="00CA27EF" w:rsidRDefault="00000000">
      <w:pPr>
        <w:spacing w:before="160" w:after="80"/>
      </w:pPr>
      <w:r>
        <w:rPr>
          <w:b/>
          <w:color w:val="1F4E79"/>
          <w:sz w:val="26"/>
        </w:rPr>
        <w:t>2. Cách hiểu hiện tại từ đề bài</w:t>
      </w:r>
    </w:p>
    <w:p w14:paraId="0B3623D8" w14:textId="77777777" w:rsidR="00CA27EF" w:rsidRDefault="00000000">
      <w:pPr>
        <w:pStyle w:val="ListBullet"/>
        <w:spacing w:after="40"/>
      </w:pPr>
      <w:r>
        <w:t>Hệ thống cho phép người dùng nhập truy vấn dạng prompt tự nhiên để tìm danh sách biên bản cuộc họp phù hợp.</w:t>
      </w:r>
    </w:p>
    <w:p w14:paraId="3709C9EB" w14:textId="77777777" w:rsidR="00CA27EF" w:rsidRDefault="00000000">
      <w:pPr>
        <w:pStyle w:val="ListBullet"/>
        <w:spacing w:after="40"/>
      </w:pPr>
      <w:r>
        <w:t>Search cần khai thác cả nội dung văn bản và metadata/thông tin ngữ cảnh của phiên họp.</w:t>
      </w:r>
    </w:p>
    <w:p w14:paraId="0D941BE8" w14:textId="77777777" w:rsidR="00CA27EF" w:rsidRDefault="00000000">
      <w:pPr>
        <w:pStyle w:val="ListBullet"/>
        <w:spacing w:after="40"/>
      </w:pPr>
      <w:r>
        <w:t>Pipeline gồm tiền xử lý dữ liệu, chuẩn hóa biên bản, tạo vector embeddings, semantic retrieval, hybrid retrieval, ranking và highlight.</w:t>
      </w:r>
    </w:p>
    <w:p w14:paraId="05FF5D77" w14:textId="77777777" w:rsidR="00CA27EF" w:rsidRDefault="00000000">
      <w:pPr>
        <w:pStyle w:val="ListBullet"/>
        <w:spacing w:after="40"/>
      </w:pPr>
      <w:r>
        <w:t>Kết quả trả về là danh sách biên bản/cuộc họp kèm mức độ liên quan, metadata và đoạn nội dung liên quan.</w:t>
      </w:r>
    </w:p>
    <w:p w14:paraId="30B14AF7" w14:textId="77777777" w:rsidR="00CA27EF" w:rsidRDefault="00000000">
      <w:pPr>
        <w:pStyle w:val="ListBullet"/>
        <w:spacing w:after="40"/>
      </w:pPr>
      <w:r>
        <w:t>Đánh giá cần có precision, recall, MRR, độ liên quan thực tế, latency, ảnh hưởng cấu hình embedding/index, và đánh giá riêng nội dung với metadata.</w:t>
      </w:r>
    </w:p>
    <w:p w14:paraId="34AA1AD4" w14:textId="1371274E" w:rsidR="00CA27EF" w:rsidRDefault="00000000" w:rsidP="008D7DD4">
      <w:pPr>
        <w:spacing w:before="160" w:after="80"/>
      </w:pPr>
      <w:r>
        <w:rPr>
          <w:b/>
          <w:color w:val="1F4E79"/>
          <w:sz w:val="26"/>
        </w:rPr>
        <w:t>3. Vấn đề cần mentor xác nhận</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3360"/>
        <w:gridCol w:w="3360"/>
        <w:gridCol w:w="3360"/>
      </w:tblGrid>
      <w:tr w:rsidR="00CA27EF" w14:paraId="694764F7" w14:textId="77777777">
        <w:trPr>
          <w:tblHeader/>
          <w:jc w:val="center"/>
        </w:trPr>
        <w:tc>
          <w:tcPr>
            <w:tcW w:w="3360" w:type="dxa"/>
            <w:shd w:val="clear" w:color="auto" w:fill="1F4E79"/>
          </w:tcPr>
          <w:p w14:paraId="7CD409E2" w14:textId="77777777" w:rsidR="00CA27EF" w:rsidRDefault="00000000">
            <w:pPr>
              <w:jc w:val="center"/>
            </w:pPr>
            <w:r>
              <w:rPr>
                <w:b/>
                <w:color w:val="FFFFFF"/>
                <w:sz w:val="20"/>
              </w:rPr>
              <w:t>Vấn đề cần chốt</w:t>
            </w:r>
          </w:p>
        </w:tc>
        <w:tc>
          <w:tcPr>
            <w:tcW w:w="3360" w:type="dxa"/>
            <w:shd w:val="clear" w:color="auto" w:fill="1F4E79"/>
          </w:tcPr>
          <w:p w14:paraId="6D8C1F41" w14:textId="77777777" w:rsidR="00CA27EF" w:rsidRDefault="00000000">
            <w:pPr>
              <w:jc w:val="center"/>
            </w:pPr>
            <w:r>
              <w:rPr>
                <w:b/>
                <w:color w:val="FFFFFF"/>
                <w:sz w:val="20"/>
              </w:rPr>
              <w:t>Cách hiểu / hướng đề xuất hiện tại</w:t>
            </w:r>
          </w:p>
        </w:tc>
        <w:tc>
          <w:tcPr>
            <w:tcW w:w="3360" w:type="dxa"/>
            <w:shd w:val="clear" w:color="auto" w:fill="1F4E79"/>
          </w:tcPr>
          <w:p w14:paraId="33980011" w14:textId="77777777" w:rsidR="00CA27EF" w:rsidRDefault="00000000">
            <w:pPr>
              <w:jc w:val="center"/>
            </w:pPr>
            <w:r>
              <w:rPr>
                <w:b/>
                <w:color w:val="FFFFFF"/>
                <w:sz w:val="20"/>
              </w:rPr>
              <w:t>Câu hỏi xin xác nhận</w:t>
            </w:r>
          </w:p>
        </w:tc>
      </w:tr>
      <w:tr w:rsidR="00CA27EF" w14:paraId="13614CAC" w14:textId="77777777">
        <w:trPr>
          <w:jc w:val="center"/>
        </w:trPr>
        <w:tc>
          <w:tcPr>
            <w:tcW w:w="3360" w:type="dxa"/>
            <w:shd w:val="clear" w:color="auto" w:fill="F4FAFD"/>
          </w:tcPr>
          <w:p w14:paraId="72F93AEF" w14:textId="77777777" w:rsidR="00CA27EF" w:rsidRDefault="00000000">
            <w:r>
              <w:rPr>
                <w:b/>
                <w:color w:val="222222"/>
                <w:sz w:val="20"/>
              </w:rPr>
              <w:t>Phạm vi bài toán</w:t>
            </w:r>
          </w:p>
        </w:tc>
        <w:tc>
          <w:tcPr>
            <w:tcW w:w="3360" w:type="dxa"/>
            <w:shd w:val="clear" w:color="auto" w:fill="F4FAFD"/>
          </w:tcPr>
          <w:p w14:paraId="5E56CF8B" w14:textId="77777777" w:rsidR="00CA27EF" w:rsidRDefault="00000000">
            <w:r>
              <w:rPr>
                <w:color w:val="222222"/>
                <w:sz w:val="20"/>
              </w:rPr>
              <w:t>Đề bài nhấn mạnh prompt-based semantic search và trả về danh sách biên bản phù hợp. Hiện tại em hiểu đây là bài toán retrieval/search + ranking + highlight, chưa bắt buộc sinh câu trả lời tổng hợp.</w:t>
            </w:r>
          </w:p>
        </w:tc>
        <w:tc>
          <w:tcPr>
            <w:tcW w:w="3360" w:type="dxa"/>
            <w:shd w:val="clear" w:color="auto" w:fill="F4FAFD"/>
          </w:tcPr>
          <w:p w14:paraId="4364F6EA" w14:textId="77777777" w:rsidR="00CA27EF" w:rsidRDefault="00000000">
            <w:r>
              <w:rPr>
                <w:color w:val="222222"/>
                <w:sz w:val="20"/>
              </w:rPr>
              <w:t>Em tập trung vào semantic retrieval + ranking + highlight, không làm QA/RAG sinh câu trả lời, thì có đúng scope không ạ?</w:t>
            </w:r>
          </w:p>
        </w:tc>
      </w:tr>
      <w:tr w:rsidR="00CA27EF" w14:paraId="48BAFEC0" w14:textId="77777777">
        <w:trPr>
          <w:jc w:val="center"/>
        </w:trPr>
        <w:tc>
          <w:tcPr>
            <w:tcW w:w="3360" w:type="dxa"/>
            <w:shd w:val="clear" w:color="auto" w:fill="FFFFFF"/>
          </w:tcPr>
          <w:p w14:paraId="16C717E9" w14:textId="77777777" w:rsidR="00CA27EF" w:rsidRDefault="00000000">
            <w:r>
              <w:rPr>
                <w:b/>
                <w:color w:val="222222"/>
                <w:sz w:val="20"/>
              </w:rPr>
              <w:t>Ý nghĩa real-time</w:t>
            </w:r>
          </w:p>
        </w:tc>
        <w:tc>
          <w:tcPr>
            <w:tcW w:w="3360" w:type="dxa"/>
            <w:shd w:val="clear" w:color="auto" w:fill="FFFFFF"/>
          </w:tcPr>
          <w:p w14:paraId="6EED0CAD" w14:textId="77777777" w:rsidR="00CA27EF" w:rsidRDefault="00000000">
            <w:r>
              <w:rPr>
                <w:color w:val="222222"/>
                <w:sz w:val="20"/>
              </w:rPr>
              <w:t>Đề bài ghi Semantic Search real-time và indexing cập nhật gần real-time. Hiện tại em hiểu real-time là biên bản mới/cập nhật được index và searchable sau thời gian ngắn, không phải live audio/transcript.</w:t>
            </w:r>
          </w:p>
        </w:tc>
        <w:tc>
          <w:tcPr>
            <w:tcW w:w="3360" w:type="dxa"/>
            <w:shd w:val="clear" w:color="auto" w:fill="FFFFFF"/>
          </w:tcPr>
          <w:p w14:paraId="170C2A2F" w14:textId="77777777" w:rsidR="00CA27EF" w:rsidRDefault="00000000">
            <w:r>
              <w:rPr>
                <w:color w:val="222222"/>
                <w:sz w:val="20"/>
              </w:rPr>
              <w:t>Phần real-time có yêu cầu xử lý transcript trực tiếp trong cuộc họp không, hay near real-time indexing sau khi có biên bản là đủ ạ?</w:t>
            </w:r>
          </w:p>
        </w:tc>
      </w:tr>
      <w:tr w:rsidR="00CA27EF" w14:paraId="6F6C89F3" w14:textId="77777777">
        <w:trPr>
          <w:jc w:val="center"/>
        </w:trPr>
        <w:tc>
          <w:tcPr>
            <w:tcW w:w="3360" w:type="dxa"/>
            <w:shd w:val="clear" w:color="auto" w:fill="FFFFFF"/>
          </w:tcPr>
          <w:p w14:paraId="6A22BDC8" w14:textId="77777777" w:rsidR="00CA27EF" w:rsidRDefault="00000000">
            <w:r>
              <w:rPr>
                <w:b/>
                <w:color w:val="222222"/>
                <w:sz w:val="20"/>
              </w:rPr>
              <w:t>Vai trò metadata</w:t>
            </w:r>
          </w:p>
        </w:tc>
        <w:tc>
          <w:tcPr>
            <w:tcW w:w="3360" w:type="dxa"/>
            <w:shd w:val="clear" w:color="auto" w:fill="FFFFFF"/>
          </w:tcPr>
          <w:p w14:paraId="51D7A24F" w14:textId="77777777" w:rsidR="00CA27EF" w:rsidRDefault="00000000">
            <w:r>
              <w:rPr>
                <w:color w:val="222222"/>
                <w:sz w:val="20"/>
              </w:rPr>
              <w:t>Đề bài yêu cầu search trên cả nội dung và metadata, đồng thời nhắc embedding cho văn bản và metadata, hybrid retrieval với metadata filtering. Em hiểu metadata phải tham gia search/ranking, không chỉ dùng để hiển thị.</w:t>
            </w:r>
          </w:p>
        </w:tc>
        <w:tc>
          <w:tcPr>
            <w:tcW w:w="3360" w:type="dxa"/>
            <w:shd w:val="clear" w:color="auto" w:fill="FFFFFF"/>
          </w:tcPr>
          <w:p w14:paraId="587A85D1" w14:textId="77777777" w:rsidR="00CA27EF" w:rsidRDefault="00000000">
            <w:r>
              <w:rPr>
                <w:color w:val="222222"/>
                <w:sz w:val="20"/>
              </w:rPr>
              <w:t>Metadata có bắt buộc phải tạo embedding riêng như một vector độc lập không ạ, hay dùng structured metadata filter/boost kết hợp semantic search là đủ?</w:t>
            </w:r>
          </w:p>
        </w:tc>
      </w:tr>
      <w:tr w:rsidR="00CA27EF" w14:paraId="03B9EB71" w14:textId="77777777">
        <w:trPr>
          <w:jc w:val="center"/>
        </w:trPr>
        <w:tc>
          <w:tcPr>
            <w:tcW w:w="3360" w:type="dxa"/>
            <w:shd w:val="clear" w:color="auto" w:fill="F4FAFD"/>
          </w:tcPr>
          <w:p w14:paraId="31F5261D" w14:textId="77777777" w:rsidR="00CA27EF" w:rsidRDefault="00000000">
            <w:r>
              <w:rPr>
                <w:b/>
                <w:color w:val="222222"/>
                <w:sz w:val="20"/>
              </w:rPr>
              <w:t>Prompt-based search / NLU</w:t>
            </w:r>
          </w:p>
        </w:tc>
        <w:tc>
          <w:tcPr>
            <w:tcW w:w="3360" w:type="dxa"/>
            <w:shd w:val="clear" w:color="auto" w:fill="F4FAFD"/>
          </w:tcPr>
          <w:p w14:paraId="24C403AC" w14:textId="77777777" w:rsidR="00CA27EF" w:rsidRDefault="00000000">
            <w:r>
              <w:rPr>
                <w:color w:val="222222"/>
                <w:sz w:val="20"/>
              </w:rPr>
              <w:t xml:space="preserve">Đề bài yêu cầu natural language </w:t>
            </w:r>
            <w:r>
              <w:rPr>
                <w:color w:val="222222"/>
                <w:sz w:val="20"/>
              </w:rPr>
              <w:lastRenderedPageBreak/>
              <w:t>understanding và xử lý truy vấn nhiều điều kiện như chủ đề, người tham gia, thời gian. Em dự kiến tách các điều kiện rõ ràng bằng rule-based/lightweight NLU, còn chủ đề chính đưa vào semantic search.</w:t>
            </w:r>
          </w:p>
        </w:tc>
        <w:tc>
          <w:tcPr>
            <w:tcW w:w="3360" w:type="dxa"/>
            <w:shd w:val="clear" w:color="auto" w:fill="F4FAFD"/>
          </w:tcPr>
          <w:p w14:paraId="0ECDAEDC" w14:textId="77777777" w:rsidR="00CA27EF" w:rsidRDefault="00000000">
            <w:r>
              <w:rPr>
                <w:color w:val="222222"/>
                <w:sz w:val="20"/>
              </w:rPr>
              <w:lastRenderedPageBreak/>
              <w:t xml:space="preserve">Prompt-based search có bắt buộc dùng </w:t>
            </w:r>
            <w:r>
              <w:rPr>
                <w:color w:val="222222"/>
                <w:sz w:val="20"/>
              </w:rPr>
              <w:lastRenderedPageBreak/>
              <w:t>LLM để hiểu truy vấn không ạ, hay rule-based/lightweight NLU kết hợp embedding search là phù hợp?</w:t>
            </w:r>
          </w:p>
        </w:tc>
      </w:tr>
      <w:tr w:rsidR="00CA27EF" w14:paraId="5CB6186A" w14:textId="77777777">
        <w:trPr>
          <w:jc w:val="center"/>
        </w:trPr>
        <w:tc>
          <w:tcPr>
            <w:tcW w:w="3360" w:type="dxa"/>
            <w:shd w:val="clear" w:color="auto" w:fill="FFFFFF"/>
          </w:tcPr>
          <w:p w14:paraId="0E8A0666" w14:textId="77777777" w:rsidR="00CA27EF" w:rsidRDefault="00000000">
            <w:r>
              <w:rPr>
                <w:b/>
                <w:color w:val="222222"/>
                <w:sz w:val="20"/>
              </w:rPr>
              <w:lastRenderedPageBreak/>
              <w:t>Hybrid retrieval</w:t>
            </w:r>
          </w:p>
        </w:tc>
        <w:tc>
          <w:tcPr>
            <w:tcW w:w="3360" w:type="dxa"/>
            <w:shd w:val="clear" w:color="auto" w:fill="FFFFFF"/>
          </w:tcPr>
          <w:p w14:paraId="6024414F" w14:textId="77777777" w:rsidR="00CA27EF" w:rsidRDefault="00000000">
            <w:r>
              <w:rPr>
                <w:color w:val="222222"/>
                <w:sz w:val="20"/>
              </w:rPr>
              <w:t>Đề bài yêu cầu kết hợp semantic search và metadata filtering. Em dự kiến dùng semantic vector search cho ngữ nghĩa, BM25/keyword cho tên riêng/mã số/từ khóa chính xác, metadata filter/boost cho người tham gia và thời gian.</w:t>
            </w:r>
          </w:p>
        </w:tc>
        <w:tc>
          <w:tcPr>
            <w:tcW w:w="3360" w:type="dxa"/>
            <w:shd w:val="clear" w:color="auto" w:fill="FFFFFF"/>
          </w:tcPr>
          <w:p w14:paraId="69EA4DC3" w14:textId="77777777" w:rsidR="00CA27EF" w:rsidRDefault="00000000">
            <w:r>
              <w:rPr>
                <w:color w:val="222222"/>
                <w:sz w:val="20"/>
              </w:rPr>
              <w:t>Hướng hybrid gồm semantic vector search + keyword/BM25 + metadata filtering/boosting có đúng kỳ vọng của đề bài không ạ?</w:t>
            </w:r>
          </w:p>
        </w:tc>
      </w:tr>
      <w:tr w:rsidR="00CA27EF" w14:paraId="1335DE7C" w14:textId="77777777">
        <w:trPr>
          <w:jc w:val="center"/>
        </w:trPr>
        <w:tc>
          <w:tcPr>
            <w:tcW w:w="3360" w:type="dxa"/>
            <w:shd w:val="clear" w:color="auto" w:fill="F4FAFD"/>
          </w:tcPr>
          <w:p w14:paraId="50D38DE6" w14:textId="77777777" w:rsidR="00CA27EF" w:rsidRDefault="00000000">
            <w:r>
              <w:rPr>
                <w:b/>
                <w:color w:val="222222"/>
                <w:sz w:val="20"/>
              </w:rPr>
              <w:t>Cấp độ kết quả</w:t>
            </w:r>
          </w:p>
        </w:tc>
        <w:tc>
          <w:tcPr>
            <w:tcW w:w="3360" w:type="dxa"/>
            <w:shd w:val="clear" w:color="auto" w:fill="F4FAFD"/>
          </w:tcPr>
          <w:p w14:paraId="5EF77FE7" w14:textId="77777777" w:rsidR="00CA27EF" w:rsidRDefault="00000000">
            <w:r>
              <w:rPr>
                <w:color w:val="222222"/>
                <w:sz w:val="20"/>
              </w:rPr>
              <w:t>Đề bài nói trả về danh sách biên bản phù hợp, còn demo cần highlight đoạn liên quan. Em dự kiến search ở cấp chunk để lấy evidence tốt, sau đó gom về cấp meeting/biên bản.</w:t>
            </w:r>
          </w:p>
        </w:tc>
        <w:tc>
          <w:tcPr>
            <w:tcW w:w="3360" w:type="dxa"/>
            <w:shd w:val="clear" w:color="auto" w:fill="F4FAFD"/>
          </w:tcPr>
          <w:p w14:paraId="57F2A878" w14:textId="77777777" w:rsidR="00CA27EF" w:rsidRDefault="00000000">
            <w:r>
              <w:rPr>
                <w:color w:val="222222"/>
                <w:sz w:val="20"/>
              </w:rPr>
              <w:t>Kết quả chính khi demo và đánh giá nên là cấp biên bản/cuộc họp đúng không ạ? Việc search chunk rồi aggregate về meeting có phù hợp không?</w:t>
            </w:r>
          </w:p>
        </w:tc>
      </w:tr>
      <w:tr w:rsidR="00CA27EF" w14:paraId="2591867D" w14:textId="77777777">
        <w:trPr>
          <w:jc w:val="center"/>
        </w:trPr>
        <w:tc>
          <w:tcPr>
            <w:tcW w:w="3360" w:type="dxa"/>
            <w:shd w:val="clear" w:color="auto" w:fill="FFFFFF"/>
          </w:tcPr>
          <w:p w14:paraId="14A4FB30" w14:textId="77777777" w:rsidR="00CA27EF" w:rsidRDefault="00000000">
            <w:r>
              <w:rPr>
                <w:b/>
                <w:color w:val="222222"/>
                <w:sz w:val="20"/>
              </w:rPr>
              <w:t>Phương pháp đánh giá</w:t>
            </w:r>
          </w:p>
        </w:tc>
        <w:tc>
          <w:tcPr>
            <w:tcW w:w="3360" w:type="dxa"/>
            <w:shd w:val="clear" w:color="auto" w:fill="FFFFFF"/>
          </w:tcPr>
          <w:p w14:paraId="18452680" w14:textId="77777777" w:rsidR="00CA27EF" w:rsidRDefault="00000000">
            <w:r>
              <w:rPr>
                <w:color w:val="222222"/>
                <w:sz w:val="20"/>
              </w:rPr>
              <w:t>Đề bài yêu cầu precision, recall, MRR, độ liên quan thực tế, latency, và đánh giá riêng từng nguồn thông tin gồm nội dung biên bản và metadata. Em dự kiến so sánh keyword-only, semantic-only, metadata-only/metadata-filtered và hybrid.</w:t>
            </w:r>
          </w:p>
        </w:tc>
        <w:tc>
          <w:tcPr>
            <w:tcW w:w="3360" w:type="dxa"/>
            <w:shd w:val="clear" w:color="auto" w:fill="FFFFFF"/>
          </w:tcPr>
          <w:p w14:paraId="2FE2A99C" w14:textId="77777777" w:rsidR="00CA27EF" w:rsidRDefault="00000000">
            <w:r>
              <w:rPr>
                <w:color w:val="222222"/>
                <w:sz w:val="20"/>
              </w:rPr>
              <w:t>Cách đánh giá bằng Precision@K, Recall@K, MRR, latency, cộng với so sánh các mode search đã đủ chưa ạ? Phần đánh giá riêng nội dung và metadata nên tách thành thí nghiệm như thế nào?</w:t>
            </w:r>
          </w:p>
        </w:tc>
      </w:tr>
      <w:tr w:rsidR="00CA27EF" w14:paraId="376C4067" w14:textId="77777777">
        <w:trPr>
          <w:jc w:val="center"/>
        </w:trPr>
        <w:tc>
          <w:tcPr>
            <w:tcW w:w="3360" w:type="dxa"/>
            <w:shd w:val="clear" w:color="auto" w:fill="F4FAFD"/>
          </w:tcPr>
          <w:p w14:paraId="5AE12175" w14:textId="77777777" w:rsidR="00CA27EF" w:rsidRDefault="00000000">
            <w:r>
              <w:rPr>
                <w:b/>
                <w:color w:val="222222"/>
                <w:sz w:val="20"/>
              </w:rPr>
              <w:t>Cấu hình embedding/index</w:t>
            </w:r>
          </w:p>
        </w:tc>
        <w:tc>
          <w:tcPr>
            <w:tcW w:w="3360" w:type="dxa"/>
            <w:shd w:val="clear" w:color="auto" w:fill="F4FAFD"/>
          </w:tcPr>
          <w:p w14:paraId="09CD5A40" w14:textId="77777777" w:rsidR="00CA27EF" w:rsidRDefault="00000000">
            <w:r>
              <w:rPr>
                <w:color w:val="222222"/>
                <w:sz w:val="20"/>
              </w:rPr>
              <w:t>Đề bài yêu cầu phân tích ảnh hưởng của kích thước embedding và index strategy. Em hiểu cần làm một số thí nghiệm đại diện, ví dụ 384 chiều vs 768 chiều, hoặc exact search vs approximate vector index.</w:t>
            </w:r>
          </w:p>
        </w:tc>
        <w:tc>
          <w:tcPr>
            <w:tcW w:w="3360" w:type="dxa"/>
            <w:shd w:val="clear" w:color="auto" w:fill="F4FAFD"/>
          </w:tcPr>
          <w:p w14:paraId="260C0D70" w14:textId="15AB7123" w:rsidR="00CA27EF" w:rsidRDefault="00000000">
            <w:r>
              <w:rPr>
                <w:color w:val="222222"/>
                <w:sz w:val="20"/>
              </w:rPr>
              <w:t>Phần so sánh cấu hình cần benchmark nhiều model/vector database, hay chỉ cần vài cấu hình đại diện để phân tích trade-off chất lượng và độ trễ ạ?</w:t>
            </w:r>
            <w:r w:rsidR="00FE4FA4">
              <w:rPr>
                <w:color w:val="222222"/>
                <w:sz w:val="20"/>
              </w:rPr>
              <w:t xml:space="preserve"> Em cũng dự định self-host embedding model để xem hiệu quả.</w:t>
            </w:r>
          </w:p>
        </w:tc>
      </w:tr>
    </w:tbl>
    <w:p w14:paraId="5C0B38DA" w14:textId="2B462201" w:rsidR="00CA27EF" w:rsidRDefault="00000000">
      <w:pPr>
        <w:spacing w:before="160" w:after="80"/>
      </w:pPr>
      <w:r>
        <w:rPr>
          <w:b/>
          <w:color w:val="1F4E79"/>
          <w:sz w:val="26"/>
        </w:rPr>
        <w:t xml:space="preserve">4. </w:t>
      </w:r>
      <w:r w:rsidR="005F48DF">
        <w:rPr>
          <w:b/>
          <w:color w:val="1F4E79"/>
          <w:sz w:val="26"/>
        </w:rPr>
        <w:t>Ý tưởng pipeline hiện tại</w:t>
      </w:r>
    </w:p>
    <w:p w14:paraId="3590F084" w14:textId="77777777" w:rsidR="00CA27EF" w:rsidRDefault="00000000">
      <w:pPr>
        <w:pStyle w:val="ListBullet"/>
        <w:spacing w:after="40"/>
      </w:pPr>
      <w:r>
        <w:t>Chuẩn hóa dữ liệu meeting minutes từ AMI/ICSI/QMSum hoặc nguồn dữ liệu được mentor xác nhận.</w:t>
      </w:r>
    </w:p>
    <w:p w14:paraId="1467D252" w14:textId="77777777" w:rsidR="00CA27EF" w:rsidRDefault="00000000">
      <w:pPr>
        <w:pStyle w:val="ListBullet"/>
        <w:spacing w:after="40"/>
      </w:pPr>
      <w:r>
        <w:t>Mỗi meeting có transcript và metadata: tiêu đề, thời gian, người tham gia, speaker, topic/source nếu có.</w:t>
      </w:r>
    </w:p>
    <w:p w14:paraId="6DFC4983" w14:textId="77777777" w:rsidR="00CA27EF" w:rsidRDefault="00000000">
      <w:pPr>
        <w:pStyle w:val="ListBullet"/>
        <w:spacing w:after="40"/>
      </w:pPr>
      <w:r>
        <w:t>Tiền xử lý: clean text, chuẩn hóa schema, chia meeting thành chunk để embedding và highlight.</w:t>
      </w:r>
    </w:p>
    <w:p w14:paraId="029D0980" w14:textId="77777777" w:rsidR="00CA27EF" w:rsidRDefault="00000000">
      <w:pPr>
        <w:pStyle w:val="ListBullet"/>
        <w:spacing w:after="40"/>
      </w:pPr>
      <w:r>
        <w:t>Tạo embedding cho nội dung; xử lý metadata bằng structured fields và bổ sung metadata embedding nếu scope yêu cầu.</w:t>
      </w:r>
    </w:p>
    <w:p w14:paraId="5D821DFC" w14:textId="77777777" w:rsidR="00CA27EF" w:rsidRDefault="00000000">
      <w:pPr>
        <w:pStyle w:val="ListBullet"/>
        <w:spacing w:after="40"/>
      </w:pPr>
      <w:r>
        <w:t>Lưu dữ liệu vào vector database/search engine để truy vấn nhanh.</w:t>
      </w:r>
    </w:p>
    <w:p w14:paraId="63C52603" w14:textId="77777777" w:rsidR="00CA27EF" w:rsidRDefault="00000000">
      <w:pPr>
        <w:pStyle w:val="ListBullet"/>
        <w:spacing w:after="40"/>
      </w:pPr>
      <w:r>
        <w:t>Phân tích prompt thành semantic query và metadata constraints nếu có.</w:t>
      </w:r>
    </w:p>
    <w:p w14:paraId="1D502D4A" w14:textId="77777777" w:rsidR="00CA27EF" w:rsidRDefault="00000000">
      <w:pPr>
        <w:pStyle w:val="ListBullet"/>
        <w:spacing w:after="40"/>
      </w:pPr>
      <w:r>
        <w:t>Hybrid retrieval: semantic vector search + keyword search + metadata filtering/boosting.</w:t>
      </w:r>
    </w:p>
    <w:p w14:paraId="27E62E73" w14:textId="77777777" w:rsidR="00CA27EF" w:rsidRDefault="00000000">
      <w:pPr>
        <w:pStyle w:val="ListBullet"/>
        <w:spacing w:after="40"/>
      </w:pPr>
      <w:r>
        <w:t>Ranking kết quả, trả về danh sách meeting kèm score, metadata và highlight evidence.</w:t>
      </w:r>
    </w:p>
    <w:p w14:paraId="4490BEF4" w14:textId="77777777" w:rsidR="00CA27EF" w:rsidRDefault="00000000">
      <w:pPr>
        <w:pStyle w:val="ListBullet"/>
        <w:spacing w:after="40"/>
      </w:pPr>
      <w:r>
        <w:t>Đánh giá bằng Precision/Recall/MRR, latency, relevance review, và thí nghiệm cấu hình embedding/index.</w:t>
      </w:r>
    </w:p>
    <w:sectPr w:rsidR="00CA27EF"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A8F0B" w14:textId="77777777" w:rsidR="00C73C3B" w:rsidRDefault="00C73C3B">
      <w:pPr>
        <w:spacing w:after="0" w:line="240" w:lineRule="auto"/>
      </w:pPr>
      <w:r>
        <w:separator/>
      </w:r>
    </w:p>
  </w:endnote>
  <w:endnote w:type="continuationSeparator" w:id="0">
    <w:p w14:paraId="76260934" w14:textId="77777777" w:rsidR="00C73C3B" w:rsidRDefault="00C73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63279" w14:textId="77777777" w:rsidR="00CA27EF" w:rsidRDefault="00000000">
    <w:pPr>
      <w:pStyle w:val="Footer"/>
      <w:jc w:val="center"/>
    </w:pPr>
    <w:r>
      <w:rPr>
        <w:color w:val="666666"/>
        <w:sz w:val="18"/>
      </w:rPr>
      <w:t>Template báo cáo tuần - mentor meeting | Cập nhật sau mỗi buổi họp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1C903" w14:textId="77777777" w:rsidR="00C73C3B" w:rsidRDefault="00C73C3B">
      <w:pPr>
        <w:spacing w:after="0" w:line="240" w:lineRule="auto"/>
      </w:pPr>
      <w:r>
        <w:separator/>
      </w:r>
    </w:p>
  </w:footnote>
  <w:footnote w:type="continuationSeparator" w:id="0">
    <w:p w14:paraId="4C8F14C6" w14:textId="77777777" w:rsidR="00C73C3B" w:rsidRDefault="00C73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666956">
    <w:abstractNumId w:val="8"/>
  </w:num>
  <w:num w:numId="2" w16cid:durableId="935475669">
    <w:abstractNumId w:val="6"/>
  </w:num>
  <w:num w:numId="3" w16cid:durableId="2030452737">
    <w:abstractNumId w:val="5"/>
  </w:num>
  <w:num w:numId="4" w16cid:durableId="1736514659">
    <w:abstractNumId w:val="4"/>
  </w:num>
  <w:num w:numId="5" w16cid:durableId="1808933964">
    <w:abstractNumId w:val="7"/>
  </w:num>
  <w:num w:numId="6" w16cid:durableId="1871919794">
    <w:abstractNumId w:val="3"/>
  </w:num>
  <w:num w:numId="7" w16cid:durableId="407535170">
    <w:abstractNumId w:val="2"/>
  </w:num>
  <w:num w:numId="8" w16cid:durableId="790823439">
    <w:abstractNumId w:val="1"/>
  </w:num>
  <w:num w:numId="9" w16cid:durableId="185406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0C6"/>
    <w:rsid w:val="0029639D"/>
    <w:rsid w:val="00326F90"/>
    <w:rsid w:val="005F48DF"/>
    <w:rsid w:val="008D7DD4"/>
    <w:rsid w:val="008E024C"/>
    <w:rsid w:val="00AA1D8D"/>
    <w:rsid w:val="00B47730"/>
    <w:rsid w:val="00C73C3B"/>
    <w:rsid w:val="00CA27EF"/>
    <w:rsid w:val="00CB0664"/>
    <w:rsid w:val="00CF220D"/>
    <w:rsid w:val="00F273D1"/>
    <w:rsid w:val="00FC693F"/>
    <w:rsid w:val="00FE4F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48AD6"/>
  <w14:defaultImageDpi w14:val="300"/>
  <w15:docId w15:val="{E9EE27CA-071C-4F07-AA49-36BC27A8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D7DD4"/>
    <w:rPr>
      <w:color w:val="0000FF" w:themeColor="hyperlink"/>
      <w:u w:val="single"/>
    </w:rPr>
  </w:style>
  <w:style w:type="character" w:styleId="UnresolvedMention">
    <w:name w:val="Unresolved Mention"/>
    <w:basedOn w:val="DefaultParagraphFont"/>
    <w:uiPriority w:val="99"/>
    <w:semiHidden/>
    <w:unhideWhenUsed/>
    <w:rsid w:val="008D7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dward1503/vdt-meeting-searc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Đức Nguyễn</cp:lastModifiedBy>
  <cp:revision>4</cp:revision>
  <dcterms:created xsi:type="dcterms:W3CDTF">2013-12-23T23:15:00Z</dcterms:created>
  <dcterms:modified xsi:type="dcterms:W3CDTF">2026-06-02T07:07:00Z</dcterms:modified>
  <cp:category/>
</cp:coreProperties>
</file>